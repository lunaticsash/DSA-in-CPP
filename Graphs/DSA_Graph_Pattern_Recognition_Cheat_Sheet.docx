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DSA Graph Pattern Recognition Cheat Sheet</w:t>
      </w:r>
    </w:p>
    <w:p>
      <w:r>
        <w:rPr>
          <w:b/>
        </w:rPr>
        <w:t>Golden Rule:</w:t>
        <w:br/>
      </w:r>
      <w:r>
        <w:t>Don't choose an algorithm because the problem has a graph.</w:t>
        <w:br/>
      </w:r>
      <w:r>
        <w:t>Choose an algorithm because of WHAT the problem is asking you to optimize.</w:t>
        <w:br/>
      </w:r>
    </w:p>
    <w:p>
      <w:pPr>
        <w:pStyle w:val="Heading2"/>
      </w:pPr>
      <w:r>
        <w:t>1. Connected Component</w:t>
      </w:r>
    </w:p>
    <w:p>
      <w:r>
        <w:t>Keywords: Connected component, Reachable, Graph may be disconnected</w:t>
        <w:br/>
        <w:t>Mental Trigger: Traverse the entire connected component.</w:t>
        <w:br/>
        <w:t>Algorithms: DFS, BFS, Union-Find</w:t>
      </w:r>
    </w:p>
    <w:p>
      <w:pPr>
        <w:pStyle w:val="Heading2"/>
      </w:pPr>
      <w:r>
        <w:t>2. Shortest Path (Sum of Weights)</w:t>
      </w:r>
    </w:p>
    <w:p>
      <w:r>
        <w:t>Keywords: Minimum distance/cost, Shortest path, Sum of weights</w:t>
        <w:br/>
        <w:t>Mental Trigger: Total path cost matters.</w:t>
        <w:br/>
        <w:t>Algorithms: Dijkstra, Bellman-Ford, Floyd-Warshall</w:t>
      </w:r>
    </w:p>
    <w:p>
      <w:pPr>
        <w:pStyle w:val="Heading2"/>
      </w:pPr>
      <w:r>
        <w:t>3. Unweighted Shortest Path</w:t>
      </w:r>
    </w:p>
    <w:p>
      <w:r>
        <w:t>Keywords: Minimum edges, Minimum moves, Equal edge costs</w:t>
        <w:br/>
        <w:t>Mental Trigger: Every edge has the same cost.</w:t>
        <w:br/>
        <w:t>Algorithm: BFS</w:t>
      </w:r>
    </w:p>
    <w:p>
      <w:pPr>
        <w:pStyle w:val="Heading2"/>
      </w:pPr>
      <w:r>
        <w:t>4. DAG</w:t>
      </w:r>
    </w:p>
    <w:p>
      <w:r>
        <w:t>Keywords: DAG, Dependencies, Prerequisites</w:t>
        <w:br/>
        <w:t>Mental Trigger: Process nodes in dependency order.</w:t>
        <w:br/>
        <w:t>Algorithms: Topological Sort, DP on Topological Order</w:t>
      </w:r>
    </w:p>
    <w:p>
      <w:pPr>
        <w:pStyle w:val="Heading2"/>
      </w:pPr>
      <w:r>
        <w:t>5. Binary Search on Answer</w:t>
      </w:r>
    </w:p>
    <w:p>
      <w:r>
        <w:t>Keywords: Maximum/Minimum possible X</w:t>
        <w:br/>
        <w:t>Mental Trigger: Can I check whether a guessed answer is possible?</w:t>
        <w:br/>
        <w:t>Pattern: Binary Search + Check()</w:t>
      </w:r>
    </w:p>
    <w:p>
      <w:pPr>
        <w:pStyle w:val="Heading2"/>
      </w:pPr>
      <w:r>
        <w:t>6. Revisiting Allowed</w:t>
      </w:r>
    </w:p>
    <w:p>
      <w:r>
        <w:t>Keywords: Revisit nodes, Reuse edges</w:t>
        <w:br/>
        <w:t>Mental Trigger: You don't need one special path anymore.</w:t>
        <w:br/>
        <w:t>Think: Explore the connected component.</w:t>
        <w:br/>
        <w:t>Algorithms: DFS/BFS</w:t>
      </w:r>
    </w:p>
    <w:p>
      <w:pPr>
        <w:pStyle w:val="Heading2"/>
      </w:pPr>
      <w:r>
        <w:t>7. Simple Path Only</w:t>
      </w:r>
    </w:p>
    <w:p>
      <w:r>
        <w:t>Keywords: No revisiting</w:t>
        <w:br/>
        <w:t>Mental Trigger: The exact path matters.</w:t>
        <w:br/>
        <w:t>Think: Path optimization.</w:t>
      </w:r>
    </w:p>
    <w:p>
      <w:pPr>
        <w:pStyle w:val="Heading2"/>
      </w:pPr>
      <w:r>
        <w:t>8. Minimum/Maximum Edge</w:t>
      </w:r>
    </w:p>
    <w:p>
      <w:r>
        <w:t>Keywords: Bottleneck, Path score</w:t>
        <w:br/>
        <w:t>Mental Trigger: It's NOT about the sum.</w:t>
        <w:br/>
        <w:t>Possible: Binary Search + BFS/DFS, Maximum Spanning Tree</w:t>
      </w:r>
    </w:p>
    <w:p>
      <w:pPr>
        <w:pStyle w:val="Heading2"/>
      </w:pPr>
      <w:r>
        <w:t>9. Reachability</w:t>
      </w:r>
    </w:p>
    <w:p>
      <w:r>
        <w:t>Keywords: Is there a path?</w:t>
        <w:br/>
        <w:t>Mental Trigger: Only YES/NO required.</w:t>
        <w:br/>
        <w:t>Algorithms: DFS/BFS</w:t>
      </w:r>
    </w:p>
    <w:p>
      <w:pPr>
        <w:pStyle w:val="Heading2"/>
      </w:pPr>
      <w:r>
        <w:t>10. Cycle Detection</w:t>
      </w:r>
    </w:p>
    <w:p>
      <w:r>
        <w:t>Undirected: DFS, Union-Find</w:t>
        <w:br/>
        <w:t>Directed: DFS (recursion stack), Kahn's Algorithm</w:t>
      </w:r>
    </w:p>
    <w:p>
      <w:pPr>
        <w:pStyle w:val="Heading2"/>
      </w:pPr>
      <w:r>
        <w:t>11. Connectivity</w:t>
      </w:r>
    </w:p>
    <w:p>
      <w:r>
        <w:t>Keywords: Components, Provinces, Islands</w:t>
        <w:br/>
        <w:t>Mental Trigger: Count connected components.</w:t>
        <w:br/>
        <w:t>Algorithms: DFS, BFS, Union-Find</w:t>
      </w:r>
    </w:p>
    <w:p>
      <w:pPr>
        <w:pStyle w:val="Heading2"/>
      </w:pPr>
      <w:r>
        <w:t>12. Tree Problems</w:t>
      </w:r>
    </w:p>
    <w:p>
      <w:r>
        <w:t>Keywords: Tree, n-1 edges, Unique path</w:t>
        <w:br/>
        <w:t>Mental Trigger: Trees have no cycles.</w:t>
        <w:br/>
        <w:t>Algorithms: DFS, BFS, LCA, Tree DP</w:t>
      </w:r>
    </w:p>
    <w:p>
      <w:pPr>
        <w:pStyle w:val="Heading2"/>
      </w:pPr>
      <w:r>
        <w:t>The 5 Questions Before Choosing an Algorithm</w:t>
      </w:r>
    </w:p>
    <w:p>
      <w:r>
        <w:t>1. Directed or Undirected?</w:t>
        <w:br/>
        <w:t>2. Weighted or Unweighted?</w:t>
        <w:br/>
        <w:t>3. What is being optimized? (Sum / Min edge / Max edge / Reachability)</w:t>
        <w:br/>
        <w:t>4. Is revisiting allowed?</w:t>
        <w:br/>
        <w:t>5. Is the graph special? (DAG / Tree / Connected?)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